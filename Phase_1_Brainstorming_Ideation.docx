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PHASE 1 – BRAINSTORMING &amp; IDEATION</w:t>
      </w:r>
    </w:p>
    <w:p>
      <w:pPr>
        <w:jc w:val="center"/>
      </w:pPr>
      <w:r>
        <w:rPr>
          <w:b/>
          <w:sz w:val="26"/>
        </w:rPr>
        <w:t>PocketSmart AI: Your Smart Budget &amp; Recommendation Assistant</w:t>
      </w:r>
    </w:p>
    <w:p>
      <w:pPr>
        <w:spacing w:before="200" w:after="100"/>
      </w:pPr>
      <w:r>
        <w:rPr>
          <w:rFonts w:ascii="Times New Roman" w:hAnsi="Times New Roman"/>
          <w:b/>
          <w:sz w:val="26"/>
        </w:rPr>
        <w:t>1. Project Problem / Problem Statement</w:t>
      </w:r>
    </w:p>
    <w:p>
      <w:pPr>
        <w:spacing w:after="100" w:line="276" w:lineRule="auto"/>
      </w:pPr>
      <w:r>
        <w:rPr>
          <w:rFonts w:ascii="Times New Roman" w:hAnsi="Times New Roman"/>
          <w:sz w:val="24"/>
        </w:rPr>
        <w:t>People often find it difficult to plan activities and purchases according to their available budget. They may need to make decisions for home interiors, parties, or jewelry purchases while considering their requirements and spending limits. Existing approaches may require users to search through many options manually, compare information, and calculate costs on their own. This can make planning time-consuming and may lead to unsuitable choices. PocketSmart AI is proposed to provide a simple, smart, and budget-focused planning and recommendation solution based on user-provided requirements.</w:t>
      </w:r>
    </w:p>
    <w:p>
      <w:pPr>
        <w:spacing w:before="200" w:after="100"/>
      </w:pPr>
      <w:r>
        <w:rPr>
          <w:rFonts w:ascii="Times New Roman" w:hAnsi="Times New Roman"/>
          <w:b/>
          <w:sz w:val="26"/>
        </w:rPr>
        <w:t>2. Why This Problem Is Important</w:t>
      </w:r>
    </w:p>
    <w:p>
      <w:pPr>
        <w:spacing w:after="100" w:line="276" w:lineRule="auto"/>
      </w:pPr>
      <w:r>
        <w:rPr>
          <w:rFonts w:ascii="Times New Roman" w:hAnsi="Times New Roman"/>
          <w:sz w:val="24"/>
        </w:rPr>
        <w:t>Budget-based planning is important because users need to make practical decisions without exceeding their available spending limit. A system that combines planning, budget consideration, and recommendations can reduce the effort required to search and compare options manually. It can also help users organize their requirements and receive suggestions that are more relevant to their selected budget and preferences.</w:t>
      </w:r>
    </w:p>
    <w:p>
      <w:pPr>
        <w:spacing w:before="200" w:after="100"/>
      </w:pPr>
      <w:r>
        <w:rPr>
          <w:rFonts w:ascii="Times New Roman" w:hAnsi="Times New Roman"/>
          <w:b/>
          <w:sz w:val="26"/>
        </w:rPr>
        <w:t>3. Existing System / Existing Approach</w:t>
      </w:r>
    </w:p>
    <w:p>
      <w:pPr>
        <w:spacing w:after="100" w:line="276" w:lineRule="auto"/>
      </w:pPr>
      <w:r>
        <w:rPr>
          <w:rFonts w:ascii="Times New Roman" w:hAnsi="Times New Roman"/>
          <w:sz w:val="24"/>
        </w:rPr>
        <w:t>In the existing approach, users generally depend on manual planning, internet searches, product or service comparisons, calculators, and separate applications or sources for different requirements. For example, a user may separately search for home interior ideas, party planning suggestions, or jewelry options and then manually check whether the choices fit the available budget. The planning and recommendation activities are therefore handled through separate steps rather than one integrated assistant.</w:t>
      </w:r>
    </w:p>
    <w:p>
      <w:pPr>
        <w:spacing w:before="200" w:after="100"/>
      </w:pPr>
      <w:r>
        <w:rPr>
          <w:rFonts w:ascii="Times New Roman" w:hAnsi="Times New Roman"/>
          <w:b/>
          <w:sz w:val="26"/>
        </w:rPr>
        <w:t>4. Existing System Limitations</w:t>
      </w:r>
    </w:p>
    <w:p>
      <w:pPr>
        <w:spacing w:after="100" w:line="276" w:lineRule="auto"/>
      </w:pPr>
      <w:r>
        <w:rPr>
          <w:rFonts w:ascii="Times New Roman" w:hAnsi="Times New Roman"/>
          <w:sz w:val="24"/>
        </w:rPr>
        <w:t>The existing approach has several limitations:</w:t>
      </w:r>
    </w:p>
    <w:p>
      <w:pPr>
        <w:spacing w:after="100" w:line="276" w:lineRule="auto"/>
      </w:pPr>
      <w:r>
        <w:rPr>
          <w:rFonts w:ascii="Times New Roman" w:hAnsi="Times New Roman"/>
          <w:sz w:val="24"/>
        </w:rPr>
        <w:t>• Users need to search through multiple sources manually.</w:t>
      </w:r>
    </w:p>
    <w:p>
      <w:pPr>
        <w:spacing w:after="100" w:line="276" w:lineRule="auto"/>
      </w:pPr>
      <w:r>
        <w:rPr>
          <w:rFonts w:ascii="Times New Roman" w:hAnsi="Times New Roman"/>
          <w:sz w:val="24"/>
        </w:rPr>
        <w:t>• Comparing different options can take considerable time and effort.</w:t>
      </w:r>
    </w:p>
    <w:p>
      <w:pPr>
        <w:spacing w:after="100" w:line="276" w:lineRule="auto"/>
      </w:pPr>
      <w:r>
        <w:rPr>
          <w:rFonts w:ascii="Times New Roman" w:hAnsi="Times New Roman"/>
          <w:sz w:val="24"/>
        </w:rPr>
        <w:t>• Budget calculations and planning may have to be done separately.</w:t>
      </w:r>
    </w:p>
    <w:p>
      <w:pPr>
        <w:spacing w:after="100" w:line="276" w:lineRule="auto"/>
      </w:pPr>
      <w:r>
        <w:rPr>
          <w:rFonts w:ascii="Times New Roman" w:hAnsi="Times New Roman"/>
          <w:sz w:val="24"/>
        </w:rPr>
        <w:t>• Recommendations may not be directly based on the user's complete requirements.</w:t>
      </w:r>
    </w:p>
    <w:p>
      <w:pPr>
        <w:spacing w:after="100" w:line="276" w:lineRule="auto"/>
      </w:pPr>
      <w:r>
        <w:rPr>
          <w:rFonts w:ascii="Times New Roman" w:hAnsi="Times New Roman"/>
          <w:sz w:val="24"/>
        </w:rPr>
        <w:t>• There may be no single platform combining planning and recommendations.</w:t>
      </w:r>
    </w:p>
    <w:p>
      <w:pPr>
        <w:spacing w:after="100" w:line="276" w:lineRule="auto"/>
      </w:pPr>
      <w:r>
        <w:rPr>
          <w:rFonts w:ascii="Times New Roman" w:hAnsi="Times New Roman"/>
          <w:sz w:val="24"/>
        </w:rPr>
        <w:t>• Reusing or viewing previously generated plans may be difficult when history is not maintained.</w:t>
      </w:r>
    </w:p>
    <w:p>
      <w:pPr>
        <w:spacing w:after="100" w:line="276" w:lineRule="auto"/>
      </w:pPr>
      <w:r>
        <w:rPr>
          <w:rFonts w:ascii="Times New Roman" w:hAnsi="Times New Roman"/>
          <w:sz w:val="24"/>
        </w:rPr>
        <w:t>• Incorrect or incomplete inputs may result in unsuitable planning results.</w:t>
      </w:r>
    </w:p>
    <w:p>
      <w:pPr>
        <w:spacing w:before="200" w:after="100"/>
      </w:pPr>
      <w:r>
        <w:rPr>
          <w:rFonts w:ascii="Times New Roman" w:hAnsi="Times New Roman"/>
          <w:b/>
          <w:sz w:val="26"/>
        </w:rPr>
        <w:t>5. Proposed PocketSmart AI Idea</w:t>
      </w:r>
    </w:p>
    <w:p>
      <w:pPr>
        <w:spacing w:after="100" w:line="276" w:lineRule="auto"/>
      </w:pPr>
      <w:r>
        <w:rPr>
          <w:rFonts w:ascii="Times New Roman" w:hAnsi="Times New Roman"/>
          <w:sz w:val="24"/>
        </w:rPr>
        <w:t>PocketSmart AI is proposed as a smart budget and recommendation assistant that helps users plan different activities according to their requirements and budget. The system includes planning features such as a Home Interior Planner, Party Planner, and Jewelry Budget Planner. Users can provide relevant details, and the system can generate suitable planning suggestions or recommendations. The application can also maintain user history so previously generated activities, plans, or results can be viewed again. The proposed idea aims to combine planning, budget-related suggestions, recommendations, and history in one easy-to-use application.</w:t>
      </w:r>
    </w:p>
    <w:p>
      <w:pPr>
        <w:spacing w:before="200" w:after="100"/>
      </w:pPr>
      <w:r>
        <w:rPr>
          <w:rFonts w:ascii="Times New Roman" w:hAnsi="Times New Roman"/>
          <w:b/>
          <w:sz w:val="26"/>
        </w:rPr>
        <w:t>6. Main Objectives</w:t>
      </w:r>
    </w:p>
    <w:p>
      <w:pPr>
        <w:spacing w:after="100" w:line="276" w:lineRule="auto"/>
      </w:pPr>
      <w:r>
        <w:rPr>
          <w:rFonts w:ascii="Times New Roman" w:hAnsi="Times New Roman"/>
          <w:sz w:val="24"/>
        </w:rPr>
        <w:t>The main objectives of PocketSmart AI are:</w:t>
      </w:r>
    </w:p>
    <w:p>
      <w:pPr>
        <w:spacing w:after="100" w:line="276" w:lineRule="auto"/>
      </w:pPr>
      <w:r>
        <w:rPr>
          <w:rFonts w:ascii="Times New Roman" w:hAnsi="Times New Roman"/>
          <w:sz w:val="24"/>
        </w:rPr>
        <w:t>• To develop a simple and user-friendly smart planning assistant.</w:t>
      </w:r>
    </w:p>
    <w:p>
      <w:pPr>
        <w:spacing w:after="100" w:line="276" w:lineRule="auto"/>
      </w:pPr>
      <w:r>
        <w:rPr>
          <w:rFonts w:ascii="Times New Roman" w:hAnsi="Times New Roman"/>
          <w:sz w:val="24"/>
        </w:rPr>
        <w:t>• To help users plan according to their available budget and requirements.</w:t>
      </w:r>
    </w:p>
    <w:p>
      <w:pPr>
        <w:spacing w:after="100" w:line="276" w:lineRule="auto"/>
      </w:pPr>
      <w:r>
        <w:rPr>
          <w:rFonts w:ascii="Times New Roman" w:hAnsi="Times New Roman"/>
          <w:sz w:val="24"/>
        </w:rPr>
        <w:t>• To provide suitable recommendations based on user inputs.</w:t>
      </w:r>
    </w:p>
    <w:p>
      <w:pPr>
        <w:spacing w:after="100" w:line="276" w:lineRule="auto"/>
      </w:pPr>
      <w:r>
        <w:rPr>
          <w:rFonts w:ascii="Times New Roman" w:hAnsi="Times New Roman"/>
          <w:sz w:val="24"/>
        </w:rPr>
        <w:t>• To support home interior, party, and jewelry budget planning.</w:t>
      </w:r>
    </w:p>
    <w:p>
      <w:pPr>
        <w:spacing w:after="100" w:line="276" w:lineRule="auto"/>
      </w:pPr>
      <w:r>
        <w:rPr>
          <w:rFonts w:ascii="Times New Roman" w:hAnsi="Times New Roman"/>
          <w:sz w:val="24"/>
        </w:rPr>
        <w:t>• To reduce the time and effort involved in manual searching and comparison.</w:t>
      </w:r>
    </w:p>
    <w:p>
      <w:pPr>
        <w:spacing w:after="100" w:line="276" w:lineRule="auto"/>
      </w:pPr>
      <w:r>
        <w:rPr>
          <w:rFonts w:ascii="Times New Roman" w:hAnsi="Times New Roman"/>
          <w:sz w:val="24"/>
        </w:rPr>
        <w:t>• To store and display previous plans or generated results through history.</w:t>
      </w:r>
    </w:p>
    <w:p>
      <w:pPr>
        <w:spacing w:after="100" w:line="276" w:lineRule="auto"/>
      </w:pPr>
      <w:r>
        <w:rPr>
          <w:rFonts w:ascii="Times New Roman" w:hAnsi="Times New Roman"/>
          <w:sz w:val="24"/>
        </w:rPr>
        <w:t>• To handle invalid or incomplete user inputs appropriately.</w:t>
      </w:r>
    </w:p>
    <w:p>
      <w:pPr>
        <w:spacing w:after="100" w:line="276" w:lineRule="auto"/>
      </w:pPr>
      <w:r>
        <w:rPr>
          <w:rFonts w:ascii="Times New Roman" w:hAnsi="Times New Roman"/>
          <w:sz w:val="24"/>
        </w:rPr>
        <w:t>• To provide a reliable and convenient planning experience.</w:t>
      </w:r>
    </w:p>
    <w:p>
      <w:pPr>
        <w:spacing w:before="200" w:after="100"/>
      </w:pPr>
      <w:r>
        <w:rPr>
          <w:rFonts w:ascii="Times New Roman" w:hAnsi="Times New Roman"/>
          <w:b/>
          <w:sz w:val="26"/>
        </w:rPr>
        <w:t>7. Target Users</w:t>
      </w:r>
    </w:p>
    <w:p>
      <w:pPr>
        <w:spacing w:after="100" w:line="276" w:lineRule="auto"/>
      </w:pPr>
      <w:r>
        <w:rPr>
          <w:rFonts w:ascii="Times New Roman" w:hAnsi="Times New Roman"/>
          <w:sz w:val="24"/>
        </w:rPr>
        <w:t>The target users of PocketSmart AI are individuals who want simple assistance with budget-based planning and recommendations. This can include students, working individuals, families, and other users who need help planning home interiors, parties, or jewelry purchases within a specific budget. The system is intended for users who prefer an easy and organized way to enter their requirements and receive relevant suggestions.</w:t>
      </w:r>
    </w:p>
    <w:p>
      <w:pPr>
        <w:spacing w:before="200" w:after="100"/>
      </w:pPr>
      <w:r>
        <w:rPr>
          <w:rFonts w:ascii="Times New Roman" w:hAnsi="Times New Roman"/>
          <w:b/>
          <w:sz w:val="26"/>
        </w:rPr>
        <w:t>8. Expected Benefits</w:t>
      </w:r>
    </w:p>
    <w:p>
      <w:pPr>
        <w:spacing w:after="100" w:line="276" w:lineRule="auto"/>
      </w:pPr>
      <w:r>
        <w:rPr>
          <w:rFonts w:ascii="Times New Roman" w:hAnsi="Times New Roman"/>
          <w:sz w:val="24"/>
        </w:rPr>
        <w:t>The expected benefits of PocketSmart AI include:</w:t>
      </w:r>
    </w:p>
    <w:p>
      <w:pPr>
        <w:spacing w:after="100" w:line="276" w:lineRule="auto"/>
      </w:pPr>
      <w:r>
        <w:rPr>
          <w:rFonts w:ascii="Times New Roman" w:hAnsi="Times New Roman"/>
          <w:sz w:val="24"/>
        </w:rPr>
        <w:t>• Saves time by bringing planning and recommendations into one application.</w:t>
      </w:r>
    </w:p>
    <w:p>
      <w:pPr>
        <w:spacing w:after="100" w:line="276" w:lineRule="auto"/>
      </w:pPr>
      <w:r>
        <w:rPr>
          <w:rFonts w:ascii="Times New Roman" w:hAnsi="Times New Roman"/>
          <w:sz w:val="24"/>
        </w:rPr>
        <w:t>• Helps users consider their budget while planning.</w:t>
      </w:r>
    </w:p>
    <w:p>
      <w:pPr>
        <w:spacing w:after="100" w:line="276" w:lineRule="auto"/>
      </w:pPr>
      <w:r>
        <w:rPr>
          <w:rFonts w:ascii="Times New Roman" w:hAnsi="Times New Roman"/>
          <w:sz w:val="24"/>
        </w:rPr>
        <w:t>• Provides recommendations based on the information supplied by the user.</w:t>
      </w:r>
    </w:p>
    <w:p>
      <w:pPr>
        <w:spacing w:after="100" w:line="276" w:lineRule="auto"/>
      </w:pPr>
      <w:r>
        <w:rPr>
          <w:rFonts w:ascii="Times New Roman" w:hAnsi="Times New Roman"/>
          <w:sz w:val="24"/>
        </w:rPr>
        <w:t>• Makes home interior, party, and jewelry planning more organized.</w:t>
      </w:r>
    </w:p>
    <w:p>
      <w:pPr>
        <w:spacing w:after="100" w:line="276" w:lineRule="auto"/>
      </w:pPr>
      <w:r>
        <w:rPr>
          <w:rFonts w:ascii="Times New Roman" w:hAnsi="Times New Roman"/>
          <w:sz w:val="24"/>
        </w:rPr>
        <w:t>• Reduces the need for repeated manual searching and comparison.</w:t>
      </w:r>
    </w:p>
    <w:p>
      <w:pPr>
        <w:spacing w:after="100" w:line="276" w:lineRule="auto"/>
      </w:pPr>
      <w:r>
        <w:rPr>
          <w:rFonts w:ascii="Times New Roman" w:hAnsi="Times New Roman"/>
          <w:sz w:val="24"/>
        </w:rPr>
        <w:t>• Allows users to view previously generated plans through history.</w:t>
      </w:r>
    </w:p>
    <w:p>
      <w:pPr>
        <w:spacing w:after="100" w:line="276" w:lineRule="auto"/>
      </w:pPr>
      <w:r>
        <w:rPr>
          <w:rFonts w:ascii="Times New Roman" w:hAnsi="Times New Roman"/>
          <w:sz w:val="24"/>
        </w:rPr>
        <w:t>• Provides clearer handling of invalid or incomplete inputs.</w:t>
      </w:r>
    </w:p>
    <w:p>
      <w:pPr>
        <w:spacing w:after="100" w:line="276" w:lineRule="auto"/>
      </w:pPr>
      <w:r>
        <w:rPr>
          <w:rFonts w:ascii="Times New Roman" w:hAnsi="Times New Roman"/>
          <w:sz w:val="24"/>
        </w:rPr>
        <w:t>• Offers a convenient and user-friendly smart planning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