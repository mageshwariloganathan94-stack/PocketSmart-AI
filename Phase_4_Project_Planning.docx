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PHASE 4 – PROJECT PLANNING</w:t>
      </w:r>
    </w:p>
    <w:p>
      <w:pPr>
        <w:jc w:val="center"/>
      </w:pPr>
      <w:r>
        <w:rPr>
          <w:sz w:val="26"/>
        </w:rPr>
        <w:t>Planning, Responsibilities, Technologies, Development Steps &amp; Milestones</w:t>
      </w:r>
    </w:p>
    <w:p>
      <w:pPr>
        <w:jc w:val="center"/>
      </w:pPr>
      <w:r>
        <w:rPr>
          <w:b/>
          <w:sz w:val="22"/>
        </w:rPr>
        <w:t>Project: PocketSmart AI – Your Smart Budget &amp; Recommendation Assistant</w:t>
      </w:r>
    </w:p>
    <w:p/>
    <w:p>
      <w:pPr>
        <w:pStyle w:val="Heading1"/>
      </w:pPr>
      <w:r>
        <w:t>1. Project Overview</w:t>
      </w:r>
    </w:p>
    <w:p>
      <w:r>
        <w:t>PocketSmart AI is a GenAI-powered budget and recommendation assistant for three planning domains: Home Interior, Party Planning, and Jewelry Selection. The system accepts user preferences and budget information and uses Gemini-based AI processing to generate structured recommendations.</w:t>
      </w:r>
    </w:p>
    <w:p>
      <w:pPr>
        <w:pStyle w:val="Heading1"/>
      </w:pPr>
      <w:r>
        <w:t>2. Project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Phase / Week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Main Activities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Expected Output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1 –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Requirement analysis, module identification, architecture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plan and module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2 – AI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Gemini API setup, API-key configuration, prompt design and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AI connectivity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3 –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FastAPI initialization, routes, schemas, CORS, session/authentication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Functional backend APIs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4 – 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HTML/CSS/Jinja2 pages, forms, navigation and recommendation display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web interface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5 – Planner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Home, Party and Jewelry planners connected to backend and 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End-to-end planner 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6 – 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Real-world budget testing, validation, fallback handling and UI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Tested working application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Week 7 –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Screenshots, module explanation, final project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Submission-ready project documents</w:t>
            </w:r>
          </w:p>
        </w:tc>
      </w:tr>
    </w:tbl>
    <w:p/>
    <w:p>
      <w:pPr>
        <w:pStyle w:val="Heading1"/>
      </w:pPr>
      <w:r>
        <w:t>3. Team Member Responsibilities</w:t>
      </w:r>
    </w:p>
    <w:p>
      <w:r>
        <w:t>The supplied project material does not specify individual team-member names. Therefore, responsibilities are documented by role so that the actual student names can be inserted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 Member 1 – Project Coordination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Requirement collection, task tracking, timeline monitoring and final documentation.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 Member 2 – 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HTML/CSS/Jinja2 pages, planner forms, navigation and recommendation-result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 Member 3 – 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FastAPI application, API routes, request/response models, CORS and session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Team Member 4 – AI 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Gemini integration, prompt design, recommendation generation and optional image analysis.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All 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Testing, debugging, screenshots, integration verification and final presentation.</w:t>
            </w:r>
          </w:p>
        </w:tc>
      </w:tr>
    </w:tbl>
    <w:p/>
    <w:p>
      <w:pPr>
        <w:pStyle w:val="Heading1"/>
      </w:pPr>
      <w:r>
        <w:t>4.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Technology / Component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Core backend programming language.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 framework for API routes and application services.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Gemini 1.5 Flash Pro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Generative AI layer for budget-aware recommendation generation and multimodal processing.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 page structure and forms.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Responsive styling and visual presentation.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JavaScript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Dynamic frontend interactions and result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Jinja2 Templates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Server-rendered HTML templates integrated with the backend.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Allows controlled communication between frontend and backend origins.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Session / JWT-based 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Login state, protected access and personalized session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ASGI server used to run the FastAPI application.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External platforms / mock integrations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Sources or simulated sources for product/service recommendations such as Amazon, Flipkart, IKEA, Swiggy, Zomato and OYO.</w:t>
            </w:r>
          </w:p>
        </w:tc>
      </w:tr>
    </w:tbl>
    <w:p/>
    <w:p>
      <w:pPr>
        <w:pStyle w:val="Heading1"/>
      </w:pPr>
      <w:r>
        <w:t>5. Development Steps</w:t>
      </w:r>
    </w:p>
    <w:p>
      <w:pPr>
        <w:pStyle w:val="ListNumber"/>
      </w:pPr>
      <w:r>
        <w:t>Analyze the project requirement and identify Home, Party and Jewelry planning modules.</w:t>
      </w:r>
    </w:p>
    <w:p>
      <w:pPr>
        <w:pStyle w:val="ListNumber"/>
      </w:pPr>
      <w:r>
        <w:t>Set up the Python environment and install the required backend libraries.</w:t>
      </w:r>
    </w:p>
    <w:p>
      <w:pPr>
        <w:pStyle w:val="ListNumber"/>
      </w:pPr>
      <w:r>
        <w:t>Configure Gemini API access and validate text and image-capable requests.</w:t>
      </w:r>
    </w:p>
    <w:p>
      <w:pPr>
        <w:pStyle w:val="ListNumber"/>
      </w:pPr>
      <w:r>
        <w:t>Create the FastAPI application and define modular routes.</w:t>
      </w:r>
    </w:p>
    <w:p>
      <w:pPr>
        <w:pStyle w:val="ListNumber"/>
      </w:pPr>
      <w:r>
        <w:t>Implement authentication routes including /register, /login, /logout and /token.</w:t>
      </w:r>
    </w:p>
    <w:p>
      <w:pPr>
        <w:pStyle w:val="ListNumber"/>
      </w:pPr>
      <w:r>
        <w:t>Create planner endpoints: /generate-home, /generate-party and /generate-jewelry.</w:t>
      </w:r>
    </w:p>
    <w:p>
      <w:pPr>
        <w:pStyle w:val="ListNumber"/>
      </w:pPr>
      <w:r>
        <w:t>Organize recommendation logic into reusable service/utility modules.</w:t>
      </w:r>
    </w:p>
    <w:p>
      <w:pPr>
        <w:pStyle w:val="ListNumber"/>
      </w:pPr>
      <w:r>
        <w:t>Configure CORS, session information and session-specific data handling.</w:t>
      </w:r>
    </w:p>
    <w:p>
      <w:pPr>
        <w:pStyle w:val="ListNumber"/>
      </w:pPr>
      <w:r>
        <w:t>Develop responsive frontend templates using HTML, CSS, JavaScript and Jinja2.</w:t>
      </w:r>
    </w:p>
    <w:p>
      <w:pPr>
        <w:pStyle w:val="ListNumber"/>
      </w:pPr>
      <w:r>
        <w:t>Connect planner forms to backend APIs and display generated recommendations.</w:t>
      </w:r>
    </w:p>
    <w:p>
      <w:pPr>
        <w:pStyle w:val="ListNumber"/>
      </w:pPr>
      <w:r>
        <w:t>Implement History and dashboard-related views for previous recommendation activity.</w:t>
      </w:r>
    </w:p>
    <w:p>
      <w:pPr>
        <w:pStyle w:val="ListNumber"/>
      </w:pPr>
      <w:r>
        <w:t>Test with different budgets and user inputs, refine prompts and add validation/fallback handling.</w:t>
      </w:r>
    </w:p>
    <w:p>
      <w:pPr>
        <w:pStyle w:val="ListNumber"/>
      </w:pPr>
      <w:r>
        <w:t>Capture working-system screenshots and prepare the final project documentation.</w:t>
      </w:r>
    </w:p>
    <w:p>
      <w:pPr>
        <w:pStyle w:val="Heading1"/>
      </w:pPr>
      <w:r>
        <w:t>6. Project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Completion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Milestone 1 – Gemini AI Initialization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Create/configure Gemini API access and validate AI connectivity.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Successful sample AI request and project integration.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Milestone 2 – Core Functionality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Develop planner logic for Home, Party and Jewelry domains.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Planner-specific recommendation functions/routes.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Milestone 3 – FastAPI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 modular FastAPI backend with authentication, CORS and session support.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API routes and server startup.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Milestone 4 – UI Development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Build frontend pages, forms, navigation and recommendation displays.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Working website screens.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Milestone 5 – Testing &amp; Optimization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Validate real-world inputs, budget adherence, AI response quality and UI flow.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Tested website and corrected edge cases.</w:t>
            </w:r>
          </w:p>
        </w:tc>
      </w:tr>
    </w:tbl>
    <w:p/>
    <w:p>
      <w:pPr>
        <w:pStyle w:val="Heading1"/>
      </w:pPr>
      <w:r>
        <w:t>7. Expected Final Outcome</w:t>
      </w:r>
    </w:p>
    <w:p>
      <w:r>
        <w:t>The completed system should provide a simple web experience where a registered user can select a planning category, enter a budget and preferences, receive AI-generated recommendations, and review previous activity through the application history/session features.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